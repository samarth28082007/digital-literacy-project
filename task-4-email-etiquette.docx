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F45" w:rsidRDefault="008C7ADA">
      <w:pPr>
        <w:pStyle w:val="Heading1"/>
      </w:pPr>
      <w:r>
        <w:t>Email 1: Request for Assignment Extension</w:t>
      </w:r>
    </w:p>
    <w:p w:rsidR="00D52F45" w:rsidRDefault="008C7ADA" w:rsidP="008C7ADA">
      <w:r>
        <w:t>Subject: Request for Extension on Assignment Submission</w:t>
      </w:r>
      <w:r>
        <w:br/>
      </w:r>
      <w:r>
        <w:br/>
        <w:t>Dear Profes</w:t>
      </w:r>
      <w:r w:rsidR="00D87984">
        <w:t>sor,</w:t>
      </w:r>
      <w:r w:rsidR="00D87984">
        <w:br/>
      </w:r>
      <w:r w:rsidR="00D87984">
        <w:br/>
        <w:t>I hope you are doing well I am writing this to</w:t>
      </w:r>
      <w:r>
        <w:t xml:space="preserve"> request an extension for the submission o</w:t>
      </w:r>
      <w:r w:rsidR="00D87984">
        <w:t>f my assignment for your course</w:t>
      </w:r>
      <w:r>
        <w:t xml:space="preserve"> Due to </w:t>
      </w:r>
      <w:r w:rsidR="00D87984">
        <w:t>some circumstances</w:t>
      </w:r>
      <w:r>
        <w:t xml:space="preserve"> I have been unable to complet</w:t>
      </w:r>
      <w:r w:rsidR="00D87984">
        <w:t xml:space="preserve">e the assignment by the </w:t>
      </w:r>
      <w:r>
        <w:t xml:space="preserve"> deadline.</w:t>
      </w:r>
      <w:r>
        <w:br/>
      </w:r>
      <w:r>
        <w:br/>
        <w:t>I sincerely apologize for any inconvenience caus</w:t>
      </w:r>
      <w:r w:rsidR="00D87984">
        <w:t xml:space="preserve">ed and assure you that I will complete your work as soon as </w:t>
      </w:r>
      <w:proofErr w:type="gramStart"/>
      <w:r w:rsidR="00D87984">
        <w:t xml:space="preserve">possible </w:t>
      </w:r>
      <w:r>
        <w:t>.</w:t>
      </w:r>
      <w:proofErr w:type="gramEnd"/>
      <w:r>
        <w:t xml:space="preserve"> I kindly request an extension of a few days</w:t>
      </w:r>
      <w:r>
        <w:t xml:space="preserve"> to complete and submit the assignment.</w:t>
      </w:r>
      <w:r>
        <w:br/>
      </w:r>
      <w:r>
        <w:br/>
        <w:t>Thank you for your understanding</w:t>
      </w:r>
      <w:r>
        <w:t>.</w:t>
      </w:r>
      <w:r w:rsidR="00D87984">
        <w:br/>
      </w:r>
      <w:r w:rsidR="00D87984">
        <w:br/>
        <w:t>Yours sincerely</w:t>
      </w:r>
      <w:proofErr w:type="gramStart"/>
      <w:r w:rsidR="00D87984">
        <w:t>,</w:t>
      </w:r>
      <w:proofErr w:type="gramEnd"/>
      <w:r w:rsidR="00D87984">
        <w:br/>
        <w:t xml:space="preserve">[Samarth </w:t>
      </w:r>
      <w:proofErr w:type="spellStart"/>
      <w:r w:rsidR="00D87984">
        <w:t>gupta</w:t>
      </w:r>
      <w:proofErr w:type="spellEnd"/>
      <w:r w:rsidR="00D87984">
        <w:t>]</w:t>
      </w:r>
      <w:r w:rsidR="00D87984">
        <w:br/>
        <w:t>[25BAI11568</w:t>
      </w:r>
      <w:r>
        <w:t>]</w:t>
      </w:r>
    </w:p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/>
    <w:p w:rsidR="008C7ADA" w:rsidRDefault="008C7ADA" w:rsidP="008C7ADA">
      <w:pPr>
        <w:pStyle w:val="Heading1"/>
      </w:pPr>
      <w:r>
        <w:lastRenderedPageBreak/>
        <w:t>Email 2: Internship Inquiry</w:t>
      </w:r>
    </w:p>
    <w:p w:rsidR="008C7ADA" w:rsidRPr="00785CC7" w:rsidRDefault="008C7ADA" w:rsidP="008C7ADA">
      <w:pPr>
        <w:pStyle w:val="NormalWeb"/>
        <w:shd w:val="clear" w:color="auto" w:fill="FFFFFF"/>
        <w:rPr>
          <w:color w:val="2B2D38"/>
        </w:rPr>
      </w:pPr>
      <w:r w:rsidRPr="00785CC7">
        <w:t>Subject: Application for Summer Internship Opportunity</w:t>
      </w:r>
      <w:r w:rsidRPr="00785CC7">
        <w:br/>
      </w:r>
      <w:r w:rsidRPr="00785CC7">
        <w:br/>
        <w:t>Dear Sir/Madam,</w:t>
      </w:r>
      <w:r w:rsidRPr="00785CC7">
        <w:br/>
      </w:r>
      <w:r w:rsidRPr="00785CC7">
        <w:br/>
        <w:t xml:space="preserve">I am Samarth </w:t>
      </w:r>
      <w:proofErr w:type="spellStart"/>
      <w:r w:rsidRPr="00785CC7">
        <w:t>gupta</w:t>
      </w:r>
      <w:proofErr w:type="spellEnd"/>
      <w:r w:rsidRPr="00785CC7">
        <w:t xml:space="preserve"> a student currently pursuing B-tech AIML  and I am writing to express my interest in a summer internship opportunity at your esteemed organization.</w:t>
      </w:r>
      <w:r w:rsidRPr="00785CC7">
        <w:br/>
      </w:r>
      <w:r w:rsidRPr="00785CC7">
        <w:br/>
      </w:r>
      <w:r w:rsidRPr="00785CC7">
        <w:rPr>
          <w:color w:val="2B2D38"/>
        </w:rPr>
        <w:t xml:space="preserve">I want to get hands-on experience and improve my skills in a real work </w:t>
      </w:r>
      <w:proofErr w:type="spellStart"/>
      <w:r w:rsidRPr="00785CC7">
        <w:rPr>
          <w:color w:val="2B2D38"/>
        </w:rPr>
        <w:t>setting.An</w:t>
      </w:r>
      <w:proofErr w:type="spellEnd"/>
      <w:r w:rsidRPr="00785CC7">
        <w:rPr>
          <w:color w:val="2B2D38"/>
        </w:rPr>
        <w:t xml:space="preserve"> internship, at your company would be a way for me to learn and </w:t>
      </w:r>
      <w:proofErr w:type="spellStart"/>
      <w:r w:rsidRPr="00785CC7">
        <w:rPr>
          <w:color w:val="2B2D38"/>
        </w:rPr>
        <w:t>grow.It</w:t>
      </w:r>
      <w:proofErr w:type="spellEnd"/>
      <w:r w:rsidRPr="00785CC7">
        <w:rPr>
          <w:color w:val="2B2D38"/>
        </w:rPr>
        <w:t xml:space="preserve"> would give me a chance to see how things work and gain skills. </w:t>
      </w:r>
      <w:proofErr w:type="gramStart"/>
      <w:r w:rsidRPr="00785CC7">
        <w:rPr>
          <w:color w:val="2B2D38"/>
        </w:rPr>
        <w:t>your</w:t>
      </w:r>
      <w:proofErr w:type="gramEnd"/>
      <w:r w:rsidRPr="00785CC7">
        <w:rPr>
          <w:color w:val="2B2D38"/>
        </w:rPr>
        <w:t xml:space="preserve"> company is where I want to be to get this experience.</w:t>
      </w:r>
    </w:p>
    <w:p w:rsidR="008C7ADA" w:rsidRDefault="008C7ADA" w:rsidP="008C7ADA">
      <w:pPr>
        <w:rPr>
          <w:rFonts w:ascii="Times New Roman" w:hAnsi="Times New Roman" w:cs="Times New Roman"/>
          <w:sz w:val="24"/>
          <w:szCs w:val="24"/>
        </w:rPr>
      </w:pPr>
      <w:r w:rsidRPr="00785CC7">
        <w:rPr>
          <w:rFonts w:ascii="Times New Roman" w:hAnsi="Times New Roman" w:cs="Times New Roman"/>
          <w:sz w:val="24"/>
          <w:szCs w:val="24"/>
        </w:rPr>
        <w:t>I would be grateful if you could consider my application. Please let me know if there are any available positions or further steps I should follow.</w:t>
      </w:r>
      <w:r w:rsidRPr="00785CC7">
        <w:rPr>
          <w:rFonts w:ascii="Times New Roman" w:hAnsi="Times New Roman" w:cs="Times New Roman"/>
          <w:sz w:val="24"/>
          <w:szCs w:val="24"/>
        </w:rPr>
        <w:br/>
      </w:r>
      <w:r w:rsidRPr="00785CC7">
        <w:rPr>
          <w:rFonts w:ascii="Times New Roman" w:hAnsi="Times New Roman" w:cs="Times New Roman"/>
          <w:sz w:val="24"/>
          <w:szCs w:val="24"/>
        </w:rPr>
        <w:br/>
        <w:t>Thank you for your time and consideration. I look forward to your response.</w:t>
      </w:r>
      <w:r w:rsidRPr="00785CC7">
        <w:rPr>
          <w:rFonts w:ascii="Times New Roman" w:hAnsi="Times New Roman" w:cs="Times New Roman"/>
          <w:sz w:val="24"/>
          <w:szCs w:val="24"/>
        </w:rPr>
        <w:br/>
      </w:r>
      <w:r w:rsidRPr="00785CC7">
        <w:rPr>
          <w:rFonts w:ascii="Times New Roman" w:hAnsi="Times New Roman" w:cs="Times New Roman"/>
          <w:sz w:val="24"/>
          <w:szCs w:val="24"/>
        </w:rPr>
        <w:br/>
        <w:t>Yours sincerely,</w:t>
      </w:r>
    </w:p>
    <w:p w:rsidR="008C7ADA" w:rsidRPr="00785CC7" w:rsidRDefault="008C7ADA" w:rsidP="008C7A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[Samarth Gupta]</w:t>
      </w:r>
      <w:r>
        <w:rPr>
          <w:rFonts w:ascii="Times New Roman" w:hAnsi="Times New Roman" w:cs="Times New Roman"/>
          <w:sz w:val="24"/>
          <w:szCs w:val="24"/>
        </w:rPr>
        <w:br/>
        <w:t>[910XXXXX</w:t>
      </w:r>
      <w:r w:rsidRPr="00785CC7">
        <w:rPr>
          <w:rFonts w:ascii="Times New Roman" w:hAnsi="Times New Roman" w:cs="Times New Roman"/>
          <w:sz w:val="24"/>
          <w:szCs w:val="24"/>
        </w:rPr>
        <w:t>]</w:t>
      </w:r>
    </w:p>
    <w:p w:rsidR="008C7ADA" w:rsidRPr="008C7ADA" w:rsidRDefault="008C7ADA" w:rsidP="008C7ADA">
      <w:bookmarkStart w:id="0" w:name="_GoBack"/>
      <w:bookmarkEnd w:id="0"/>
    </w:p>
    <w:sectPr w:rsidR="008C7ADA" w:rsidRPr="008C7A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5CC7"/>
    <w:rsid w:val="008C7ADA"/>
    <w:rsid w:val="00AA1D8D"/>
    <w:rsid w:val="00B47730"/>
    <w:rsid w:val="00CB0664"/>
    <w:rsid w:val="00D52F45"/>
    <w:rsid w:val="00D8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530085F-319B-4B2C-9D1E-B4EF3636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8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5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B77E75-FF1C-4247-895A-6ABBCEBF4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2026-03-28T10:44:00Z</dcterms:created>
  <dcterms:modified xsi:type="dcterms:W3CDTF">2026-03-28T10:44:00Z</dcterms:modified>
  <cp:category/>
</cp:coreProperties>
</file>